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Universidad de Antioquia</w:t>
      </w:r>
    </w:p>
    <w:p>
      <w:pPr>
        <w:jc w:val="center"/>
      </w:pPr>
      <w:r>
        <w:t>Facultad de Ciencias Exactas y Naturales</w:t>
        <w:br/>
        <w:t>Pregrado en Matemáticas</w:t>
        <w:br/>
        <w:t>Curso: Fundamentos de Programación con Python</w:t>
        <w:br/>
        <w:t>Examen Parcial 3</w:t>
      </w:r>
    </w:p>
    <w:p>
      <w:r>
        <w:br/>
        <w:t>Nombre: ___________________________________________  Cédula: _______________</w:t>
        <w:br/>
      </w:r>
    </w:p>
    <w:p>
      <w:r>
        <w:t>Instrucciones: El presente examen evalúa conocimientos técnicos en Python (estructuras de control y funciones) y conceptos fundamentales de Análisis de Datos, aplicados a un contexto de formación matemática rigurosa.</w:t>
      </w:r>
    </w:p>
    <w:p>
      <w:pPr>
        <w:pStyle w:val="Heading1"/>
      </w:pPr>
      <w:r>
        <w:t>Pregunta 1: Teoría del Análisis de Datos (20%)</w:t>
      </w:r>
    </w:p>
    <w:p>
      <w:r>
        <w:t>Explique detalladamente la diferencia conceptual y operativa entre 'Data Analysis' (Análisis de Datos) y 'Data Analytics' (Analítica de Datos). En su respuesta, relacione cómo el flujo de procesos (Process Flow) conecta los datos crudos con la toma de decisiones, mencionando al menos tres tipos de análisis (ej. Descriptivo, Predictivo, etc.).</w:t>
      </w:r>
    </w:p>
    <w:p>
      <w:pPr>
        <w:pStyle w:val="Heading1"/>
      </w:pPr>
      <w:r>
        <w:t>Pregunta 2: Lógica y Control de Flujo (20%)</w:t>
      </w:r>
    </w:p>
    <w:p>
      <w:r>
        <w:t xml:space="preserve">Dada una lista de números enteros que representan coeficientes de un polinomio, escriba una función en Python utilizando loops (for/while) y condicionales (if/elif/else) que identifique y retorne una nueva lista con aquellos elementos que son números primos. </w:t>
        <w:br/>
        <w:t>Restricción: No puede usar librerías externas para la verificación de primalidad; debe implementar la lógica básica de divisibilidad.</w:t>
      </w:r>
    </w:p>
    <w:p>
      <w:pPr>
        <w:pStyle w:val="Heading1"/>
      </w:pPr>
      <w:r>
        <w:t>Pregunta 3: Computación Numérica con NumPy (20%)</w:t>
      </w:r>
    </w:p>
    <w:p>
      <w:r>
        <w:t>Como estudiante de Matemáticas, usted sabe que una matriz cuadrada A es ortogonal si A * A^T = I. Escriba un script en Python que, utilizando la librería NumPy:</w:t>
        <w:br/>
        <w:t>a) Cree una matriz aleatoria de 4x4.</w:t>
        <w:br/>
        <w:t>b) Implemente una función de usuario que reciba dicha matriz y verifique si es ortogonal (dentro de una tolerancia numérica epsilon).</w:t>
        <w:br/>
        <w:t>c) Utilice indexing y slicing para extraer la submatriz de 2x2 superior derecha.</w:t>
      </w:r>
    </w:p>
    <w:p>
      <w:pPr>
        <w:pStyle w:val="Heading1"/>
      </w:pPr>
      <w:r>
        <w:t>Pregunta 4: Manipulación de Estructuras con Pandas (20%)</w:t>
      </w:r>
    </w:p>
    <w:p>
      <w:r>
        <w:t>Usted recibe un conjunto de datos (DataFrame) con información de estudiantes: 'Nombre' (string), 'Edad' (int), 'Promedio' (float) y 'Departamento' (categoría). Explique:</w:t>
        <w:br/>
        <w:t>a) ¿Cuál es la diferencia entre datos estructurados y no estructurados en este contexto?</w:t>
        <w:br/>
        <w:t>b) Escriba el código necesario para filtrar a los estudiantes del departamento de 'Matemáticas' que tengan un promedio superior a 4.0 y calcular la media de edad de este subgrupo usando métodos de Pandas.</w:t>
      </w:r>
    </w:p>
    <w:p>
      <w:pPr>
        <w:pStyle w:val="Heading1"/>
      </w:pPr>
      <w:r>
        <w:t>Pregunta 5: El Proceso Analítico (20%)</w:t>
      </w:r>
    </w:p>
    <w:p>
      <w:r>
        <w:t>Imagine que debe realizar un análisis exploratorio de datos (EDA) para un modelo de crecimiento poblacional. Mencione las herramientas de Python estudiadas (NumPy, Pandas, etc.) y describa cómo encajarían en las etapas de: 1. Limpieza de datos, 2. Transformación de datos y 3. Análisis Estadístico. ¿Por qué es fundamental la reproducibilidad en la ciencia de datos para un matemático?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