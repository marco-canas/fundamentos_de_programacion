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8005" w14:textId="77777777" w:rsidR="00C4588E" w:rsidRPr="00D616B1" w:rsidRDefault="00000000">
      <w:pPr>
        <w:pStyle w:val="Ttulo1"/>
        <w:rPr>
          <w:lang w:val="es-CO"/>
        </w:rPr>
      </w:pPr>
      <w:r w:rsidRPr="00D616B1">
        <w:rPr>
          <w:lang w:val="es-CO"/>
        </w:rPr>
        <w:t>Parcial – Fundamentos de Programación con Python para Matemáticas</w:t>
      </w:r>
    </w:p>
    <w:p w14:paraId="65054514" w14:textId="702362DE" w:rsidR="00286508" w:rsidRDefault="00000000">
      <w:pPr>
        <w:rPr>
          <w:lang w:val="es-CO"/>
        </w:rPr>
      </w:pPr>
      <w:r w:rsidRPr="00D616B1">
        <w:rPr>
          <w:lang w:val="es-CO"/>
        </w:rPr>
        <w:t>Duración: 2 horas</w:t>
      </w:r>
      <w:r w:rsidR="00D616B1" w:rsidRPr="00D616B1">
        <w:rPr>
          <w:lang w:val="es-CO"/>
        </w:rPr>
        <w:t>.</w:t>
      </w:r>
      <w:r w:rsidR="00D616B1">
        <w:rPr>
          <w:lang w:val="es-CO"/>
        </w:rPr>
        <w:t xml:space="preserve"> </w:t>
      </w:r>
      <w:r w:rsidR="00286508">
        <w:rPr>
          <w:lang w:val="es-CO"/>
        </w:rPr>
        <w:t xml:space="preserve">  </w:t>
      </w:r>
    </w:p>
    <w:p w14:paraId="7B47D207" w14:textId="0DFD3321" w:rsidR="00286508" w:rsidRPr="00286508" w:rsidRDefault="00286508">
      <w:pPr>
        <w:rPr>
          <w:b/>
          <w:bCs/>
          <w:lang w:val="es-CO"/>
        </w:rPr>
      </w:pPr>
      <w:r w:rsidRPr="00286508">
        <w:rPr>
          <w:b/>
          <w:bCs/>
          <w:lang w:val="es-CO"/>
        </w:rPr>
        <w:t xml:space="preserve">Nombre del estudiante: </w:t>
      </w:r>
    </w:p>
    <w:p w14:paraId="541FFAA2" w14:textId="1637F1E6" w:rsidR="00C4588E" w:rsidRDefault="00D616B1">
      <w:pPr>
        <w:rPr>
          <w:lang w:val="es-CO"/>
        </w:rPr>
      </w:pPr>
      <w:r>
        <w:rPr>
          <w:lang w:val="es-CO"/>
        </w:rPr>
        <w:t xml:space="preserve">Y después de este componente teórico de evaluación, realizaremos el componente práctico con computador sin internet. </w:t>
      </w:r>
    </w:p>
    <w:p w14:paraId="2096621A" w14:textId="77777777" w:rsidR="005E4D1A" w:rsidRDefault="005E4D1A">
      <w:pPr>
        <w:rPr>
          <w:lang w:val="es-CO"/>
        </w:rPr>
      </w:pPr>
    </w:p>
    <w:p w14:paraId="238D1E61" w14:textId="17F2F9F8" w:rsidR="005E4D1A" w:rsidRDefault="005E4D1A">
      <w:pPr>
        <w:rPr>
          <w:lang w:val="es-CO"/>
        </w:rPr>
      </w:pPr>
      <w:r>
        <w:rPr>
          <w:lang w:val="es-CO"/>
        </w:rPr>
        <w:t>En cada una de las siguientes preguntas realice:</w:t>
      </w:r>
    </w:p>
    <w:p w14:paraId="5C6B9CE5" w14:textId="04C7E928" w:rsidR="005E4D1A" w:rsidRPr="005E4D1A" w:rsidRDefault="005E4D1A" w:rsidP="005E4D1A">
      <w:pPr>
        <w:pStyle w:val="Prrafodelista"/>
        <w:numPr>
          <w:ilvl w:val="0"/>
          <w:numId w:val="11"/>
        </w:numPr>
        <w:rPr>
          <w:lang w:val="es-CO"/>
        </w:rPr>
      </w:pPr>
    </w:p>
    <w:p w14:paraId="69DF093E" w14:textId="17D2E479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Sea la función f(x)=x^2-5x+6. Cree x=3, calcule f(x) y muestre el tipo de dato.</w:t>
      </w:r>
    </w:p>
    <w:p w14:paraId="01724522" w14:textId="77777777" w:rsidR="00140F66" w:rsidRDefault="00140F66" w:rsidP="00140F66">
      <w:pPr>
        <w:pStyle w:val="Prrafodelista"/>
        <w:rPr>
          <w:lang w:val="es-CO"/>
        </w:rPr>
      </w:pPr>
    </w:p>
    <w:p w14:paraId="07050D12" w14:textId="77777777" w:rsidR="00140F66" w:rsidRDefault="00140F66" w:rsidP="00140F66">
      <w:pPr>
        <w:pStyle w:val="Prrafodelista"/>
        <w:rPr>
          <w:lang w:val="es-CO"/>
        </w:rPr>
      </w:pPr>
    </w:p>
    <w:p w14:paraId="29E967A9" w14:textId="77777777" w:rsidR="00140F66" w:rsidRDefault="00140F66" w:rsidP="00140F66">
      <w:pPr>
        <w:pStyle w:val="Prrafodelista"/>
        <w:rPr>
          <w:lang w:val="es-CO"/>
        </w:rPr>
      </w:pPr>
    </w:p>
    <w:p w14:paraId="32BBA0D1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2C727B0C" w14:textId="0C52AB25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Escriba en Python: (3^4 - 2^</w:t>
      </w:r>
      <w:proofErr w:type="gramStart"/>
      <w:r w:rsidRPr="00140F66">
        <w:rPr>
          <w:lang w:val="es-CO"/>
        </w:rPr>
        <w:t>5)/</w:t>
      </w:r>
      <w:proofErr w:type="gramEnd"/>
      <w:r w:rsidRPr="00140F66">
        <w:rPr>
          <w:lang w:val="es-CO"/>
        </w:rPr>
        <w:t>5 e indique el tipo de dato.</w:t>
      </w:r>
    </w:p>
    <w:p w14:paraId="434D6CC5" w14:textId="77777777" w:rsidR="00140F66" w:rsidRDefault="00140F66" w:rsidP="00140F66">
      <w:pPr>
        <w:pStyle w:val="Prrafodelista"/>
        <w:rPr>
          <w:lang w:val="es-CO"/>
        </w:rPr>
      </w:pPr>
    </w:p>
    <w:p w14:paraId="58C752F9" w14:textId="77777777" w:rsidR="00140F66" w:rsidRDefault="00140F66" w:rsidP="00140F66">
      <w:pPr>
        <w:pStyle w:val="Prrafodelista"/>
        <w:rPr>
          <w:lang w:val="es-CO"/>
        </w:rPr>
      </w:pPr>
    </w:p>
    <w:p w14:paraId="7C14D10F" w14:textId="77777777" w:rsidR="00140F66" w:rsidRDefault="00140F66" w:rsidP="00140F66">
      <w:pPr>
        <w:pStyle w:val="Prrafodelista"/>
        <w:rPr>
          <w:lang w:val="es-CO"/>
        </w:rPr>
      </w:pPr>
    </w:p>
    <w:p w14:paraId="6A47B017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3EE747F0" w14:textId="7A5D3B46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 xml:space="preserve">Sea a = </w:t>
      </w:r>
      <w:proofErr w:type="spellStart"/>
      <w:proofErr w:type="gramStart"/>
      <w:r w:rsidRPr="00140F66">
        <w:rPr>
          <w:lang w:val="es-CO"/>
        </w:rPr>
        <w:t>sqrt</w:t>
      </w:r>
      <w:proofErr w:type="spellEnd"/>
      <w:r w:rsidRPr="00140F66">
        <w:rPr>
          <w:lang w:val="es-CO"/>
        </w:rPr>
        <w:t>(</w:t>
      </w:r>
      <w:proofErr w:type="gramEnd"/>
      <w:r w:rsidRPr="00140F66">
        <w:rPr>
          <w:lang w:val="es-CO"/>
        </w:rPr>
        <w:t>49) y b = 7. Verifique si a =</w:t>
      </w:r>
      <w:r w:rsidR="00286508" w:rsidRPr="00140F66">
        <w:rPr>
          <w:lang w:val="es-CO"/>
        </w:rPr>
        <w:t xml:space="preserve"> </w:t>
      </w:r>
      <w:r w:rsidRPr="00140F66">
        <w:rPr>
          <w:lang w:val="es-CO"/>
        </w:rPr>
        <w:t>b.</w:t>
      </w:r>
    </w:p>
    <w:p w14:paraId="0B69F15D" w14:textId="77777777" w:rsidR="00140F66" w:rsidRDefault="00140F66" w:rsidP="00140F66">
      <w:pPr>
        <w:pStyle w:val="Prrafodelista"/>
        <w:rPr>
          <w:lang w:val="es-CO"/>
        </w:rPr>
      </w:pPr>
    </w:p>
    <w:p w14:paraId="2C51129F" w14:textId="77777777" w:rsidR="00140F66" w:rsidRDefault="00140F66" w:rsidP="00140F66">
      <w:pPr>
        <w:pStyle w:val="Prrafodelista"/>
        <w:rPr>
          <w:lang w:val="es-CO"/>
        </w:rPr>
      </w:pPr>
    </w:p>
    <w:p w14:paraId="7BF38DAD" w14:textId="77777777" w:rsidR="00140F66" w:rsidRDefault="00140F66" w:rsidP="00140F66">
      <w:pPr>
        <w:pStyle w:val="Prrafodelista"/>
        <w:rPr>
          <w:lang w:val="es-CO"/>
        </w:rPr>
      </w:pPr>
    </w:p>
    <w:p w14:paraId="12C4FD22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4A300FBD" w14:textId="77777777" w:rsidR="00140F66" w:rsidRDefault="00000000">
      <w:pPr>
        <w:rPr>
          <w:lang w:val="es-CO"/>
        </w:rPr>
      </w:pPr>
      <w:r w:rsidRPr="00D616B1">
        <w:rPr>
          <w:lang w:val="es-CO"/>
        </w:rPr>
        <w:t>4. ¿Qué tipo de dato produce: 5 &gt; 3? Interprete.</w:t>
      </w:r>
    </w:p>
    <w:p w14:paraId="1AE5CE1B" w14:textId="77777777" w:rsidR="00140F66" w:rsidRDefault="00140F66">
      <w:pPr>
        <w:rPr>
          <w:lang w:val="es-CO"/>
        </w:rPr>
      </w:pPr>
      <w:r>
        <w:rPr>
          <w:lang w:val="es-CO"/>
        </w:rPr>
        <w:t xml:space="preserve">   </w:t>
      </w:r>
    </w:p>
    <w:p w14:paraId="6986FB19" w14:textId="77777777" w:rsidR="00140F66" w:rsidRDefault="00140F66">
      <w:pPr>
        <w:rPr>
          <w:lang w:val="es-CO"/>
        </w:rPr>
      </w:pPr>
    </w:p>
    <w:p w14:paraId="32054CE2" w14:textId="77777777" w:rsidR="00140F66" w:rsidRDefault="00140F66">
      <w:pPr>
        <w:rPr>
          <w:lang w:val="es-CO"/>
        </w:rPr>
      </w:pPr>
    </w:p>
    <w:p w14:paraId="49BF8E17" w14:textId="7A5BE24B" w:rsidR="00C4588E" w:rsidRDefault="00140F66">
      <w:pPr>
        <w:rPr>
          <w:lang w:val="es-CO"/>
        </w:rPr>
      </w:pPr>
      <w:r>
        <w:rPr>
          <w:lang w:val="es-CO"/>
        </w:rPr>
        <w:t xml:space="preserve">  </w:t>
      </w:r>
    </w:p>
    <w:p w14:paraId="478209CF" w14:textId="77777777" w:rsidR="00140F66" w:rsidRPr="00D616B1" w:rsidRDefault="00140F66">
      <w:pPr>
        <w:rPr>
          <w:lang w:val="es-CO"/>
        </w:rPr>
      </w:pPr>
    </w:p>
    <w:p w14:paraId="54BAE245" w14:textId="5D66F8DC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Aproximar f(x)=x^2-4 en x=2.0001 e indicar tipo.</w:t>
      </w:r>
    </w:p>
    <w:p w14:paraId="3E83B296" w14:textId="77777777" w:rsidR="00140F66" w:rsidRDefault="00140F66" w:rsidP="00140F66">
      <w:pPr>
        <w:pStyle w:val="Prrafodelista"/>
        <w:rPr>
          <w:lang w:val="es-CO"/>
        </w:rPr>
      </w:pPr>
    </w:p>
    <w:p w14:paraId="17543259" w14:textId="77777777" w:rsidR="00140F66" w:rsidRDefault="00140F66" w:rsidP="00140F66">
      <w:pPr>
        <w:pStyle w:val="Prrafodelista"/>
        <w:rPr>
          <w:lang w:val="es-CO"/>
        </w:rPr>
      </w:pPr>
    </w:p>
    <w:p w14:paraId="1C2139AA" w14:textId="77777777" w:rsidR="00140F66" w:rsidRDefault="00140F66" w:rsidP="00140F66">
      <w:pPr>
        <w:pStyle w:val="Prrafodelista"/>
        <w:rPr>
          <w:lang w:val="es-CO"/>
        </w:rPr>
      </w:pPr>
    </w:p>
    <w:p w14:paraId="4648AF6B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208749B5" w14:textId="09E972DD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Distancia al origen del punto (3,-4).</w:t>
      </w:r>
    </w:p>
    <w:p w14:paraId="270F1D72" w14:textId="77777777" w:rsidR="00140F66" w:rsidRDefault="00140F66" w:rsidP="00140F66">
      <w:pPr>
        <w:pStyle w:val="Prrafodelista"/>
        <w:rPr>
          <w:lang w:val="es-CO"/>
        </w:rPr>
      </w:pPr>
    </w:p>
    <w:p w14:paraId="0D4536E4" w14:textId="77777777" w:rsidR="00140F66" w:rsidRDefault="00140F66" w:rsidP="00140F66">
      <w:pPr>
        <w:pStyle w:val="Prrafodelista"/>
        <w:rPr>
          <w:lang w:val="es-CO"/>
        </w:rPr>
      </w:pPr>
    </w:p>
    <w:p w14:paraId="3E260F8F" w14:textId="77777777" w:rsidR="00140F66" w:rsidRDefault="00140F66" w:rsidP="00140F66">
      <w:pPr>
        <w:pStyle w:val="Prrafodelista"/>
        <w:rPr>
          <w:lang w:val="es-CO"/>
        </w:rPr>
      </w:pPr>
    </w:p>
    <w:p w14:paraId="24B5D6B1" w14:textId="77777777" w:rsidR="00140F66" w:rsidRDefault="00140F66" w:rsidP="00140F66">
      <w:pPr>
        <w:pStyle w:val="Prrafodelista"/>
        <w:rPr>
          <w:lang w:val="es-CO"/>
        </w:rPr>
      </w:pPr>
    </w:p>
    <w:p w14:paraId="0ADC2E58" w14:textId="77777777" w:rsidR="00140F66" w:rsidRDefault="00140F66" w:rsidP="00140F66">
      <w:pPr>
        <w:pStyle w:val="Prrafodelista"/>
        <w:rPr>
          <w:lang w:val="es-CO"/>
        </w:rPr>
      </w:pPr>
    </w:p>
    <w:p w14:paraId="2FC31678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01237A07" w14:textId="3DACD37E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Calcular: 2^5 + 3^3 - 4^2.</w:t>
      </w:r>
    </w:p>
    <w:p w14:paraId="79C96176" w14:textId="77777777" w:rsidR="00140F66" w:rsidRDefault="00140F66" w:rsidP="00140F66">
      <w:pPr>
        <w:pStyle w:val="Prrafodelista"/>
        <w:rPr>
          <w:lang w:val="es-CO"/>
        </w:rPr>
      </w:pPr>
    </w:p>
    <w:p w14:paraId="1727050A" w14:textId="77777777" w:rsidR="00140F66" w:rsidRDefault="00140F66" w:rsidP="00140F66">
      <w:pPr>
        <w:pStyle w:val="Prrafodelista"/>
        <w:rPr>
          <w:lang w:val="es-CO"/>
        </w:rPr>
      </w:pPr>
    </w:p>
    <w:p w14:paraId="4178BF58" w14:textId="77777777" w:rsidR="00140F66" w:rsidRDefault="00140F66" w:rsidP="00140F66">
      <w:pPr>
        <w:pStyle w:val="Prrafodelista"/>
        <w:rPr>
          <w:lang w:val="es-CO"/>
        </w:rPr>
      </w:pPr>
    </w:p>
    <w:p w14:paraId="600A0463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490D06C7" w14:textId="00CDE9C4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f(x)=(x^2+</w:t>
      </w:r>
      <w:proofErr w:type="gramStart"/>
      <w:r w:rsidRPr="00140F66">
        <w:rPr>
          <w:lang w:val="es-CO"/>
        </w:rPr>
        <w:t>1)/</w:t>
      </w:r>
      <w:proofErr w:type="gramEnd"/>
      <w:r w:rsidRPr="00140F66">
        <w:rPr>
          <w:lang w:val="es-CO"/>
        </w:rPr>
        <w:t xml:space="preserve">(x-1). Calcular </w:t>
      </w:r>
      <w:proofErr w:type="gramStart"/>
      <w:r w:rsidRPr="00140F66">
        <w:rPr>
          <w:lang w:val="es-CO"/>
        </w:rPr>
        <w:t>f(</w:t>
      </w:r>
      <w:proofErr w:type="gramEnd"/>
      <w:r w:rsidRPr="00140F66">
        <w:rPr>
          <w:lang w:val="es-CO"/>
        </w:rPr>
        <w:t>3).</w:t>
      </w:r>
    </w:p>
    <w:p w14:paraId="3514FA2A" w14:textId="77777777" w:rsidR="00140F66" w:rsidRDefault="00140F66" w:rsidP="00140F66">
      <w:pPr>
        <w:pStyle w:val="Prrafodelista"/>
        <w:rPr>
          <w:lang w:val="es-CO"/>
        </w:rPr>
      </w:pPr>
    </w:p>
    <w:p w14:paraId="1337BFEE" w14:textId="77777777" w:rsidR="00140F66" w:rsidRDefault="00140F66" w:rsidP="00140F66">
      <w:pPr>
        <w:pStyle w:val="Prrafodelista"/>
        <w:rPr>
          <w:lang w:val="es-CO"/>
        </w:rPr>
      </w:pPr>
    </w:p>
    <w:p w14:paraId="6CF61F37" w14:textId="77777777" w:rsidR="00140F66" w:rsidRDefault="00140F66" w:rsidP="00140F66">
      <w:pPr>
        <w:pStyle w:val="Prrafodelista"/>
        <w:rPr>
          <w:lang w:val="es-CO"/>
        </w:rPr>
      </w:pPr>
    </w:p>
    <w:p w14:paraId="78AB61A6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13C9EEE4" w14:textId="487EA15D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 xml:space="preserve">Usar // para </w:t>
      </w:r>
      <w:proofErr w:type="spellStart"/>
      <w:proofErr w:type="gramStart"/>
      <w:r w:rsidRPr="00140F66">
        <w:rPr>
          <w:lang w:val="es-CO"/>
        </w:rPr>
        <w:t>floor</w:t>
      </w:r>
      <w:proofErr w:type="spellEnd"/>
      <w:r w:rsidRPr="00140F66">
        <w:rPr>
          <w:lang w:val="es-CO"/>
        </w:rPr>
        <w:t>(</w:t>
      </w:r>
      <w:proofErr w:type="gramEnd"/>
      <w:r w:rsidRPr="00140F66">
        <w:rPr>
          <w:lang w:val="es-CO"/>
        </w:rPr>
        <w:t>27/4).</w:t>
      </w:r>
    </w:p>
    <w:p w14:paraId="3CC7651B" w14:textId="77777777" w:rsidR="00140F66" w:rsidRDefault="00140F66" w:rsidP="00140F66">
      <w:pPr>
        <w:pStyle w:val="Prrafodelista"/>
        <w:rPr>
          <w:lang w:val="es-CO"/>
        </w:rPr>
      </w:pPr>
    </w:p>
    <w:p w14:paraId="06F4ECA4" w14:textId="77777777" w:rsidR="00140F66" w:rsidRDefault="00140F66" w:rsidP="00140F66">
      <w:pPr>
        <w:pStyle w:val="Prrafodelista"/>
        <w:rPr>
          <w:lang w:val="es-CO"/>
        </w:rPr>
      </w:pPr>
    </w:p>
    <w:p w14:paraId="5A543CC9" w14:textId="77777777" w:rsidR="00140F66" w:rsidRDefault="00140F66" w:rsidP="00140F66">
      <w:pPr>
        <w:pStyle w:val="Prrafodelista"/>
        <w:rPr>
          <w:lang w:val="es-CO"/>
        </w:rPr>
      </w:pPr>
    </w:p>
    <w:p w14:paraId="3D92A05E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44DE63AA" w14:textId="6013ABB3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Usar % para verificar si 84 es divisible por 5.</w:t>
      </w:r>
    </w:p>
    <w:p w14:paraId="6A0BC1B8" w14:textId="77777777" w:rsidR="00140F66" w:rsidRDefault="00140F66" w:rsidP="00140F66">
      <w:pPr>
        <w:pStyle w:val="Prrafodelista"/>
        <w:rPr>
          <w:lang w:val="es-CO"/>
        </w:rPr>
      </w:pPr>
    </w:p>
    <w:p w14:paraId="0457B355" w14:textId="77777777" w:rsidR="00140F66" w:rsidRDefault="00140F66" w:rsidP="00140F66">
      <w:pPr>
        <w:pStyle w:val="Prrafodelista"/>
        <w:rPr>
          <w:lang w:val="es-CO"/>
        </w:rPr>
      </w:pPr>
    </w:p>
    <w:p w14:paraId="711CD728" w14:textId="77777777" w:rsidR="00140F66" w:rsidRDefault="00140F66" w:rsidP="00140F66">
      <w:pPr>
        <w:pStyle w:val="Prrafodelista"/>
        <w:rPr>
          <w:lang w:val="es-CO"/>
        </w:rPr>
      </w:pPr>
    </w:p>
    <w:p w14:paraId="43B62EFA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22A24B80" w14:textId="1647F793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 xml:space="preserve">f(x)=x^2-4. Verifique si </w:t>
      </w:r>
      <w:proofErr w:type="gramStart"/>
      <w:r w:rsidRPr="00140F66">
        <w:rPr>
          <w:lang w:val="es-CO"/>
        </w:rPr>
        <w:t>f(</w:t>
      </w:r>
      <w:proofErr w:type="gramEnd"/>
      <w:r w:rsidRPr="00140F66">
        <w:rPr>
          <w:lang w:val="es-CO"/>
        </w:rPr>
        <w:t>3) &gt; 0.</w:t>
      </w:r>
    </w:p>
    <w:p w14:paraId="72753A3C" w14:textId="77777777" w:rsidR="00140F66" w:rsidRDefault="00140F66" w:rsidP="00140F66">
      <w:pPr>
        <w:pStyle w:val="Prrafodelista"/>
        <w:rPr>
          <w:lang w:val="es-CO"/>
        </w:rPr>
      </w:pPr>
    </w:p>
    <w:p w14:paraId="70CA8967" w14:textId="77777777" w:rsidR="00140F66" w:rsidRDefault="00140F66" w:rsidP="00140F66">
      <w:pPr>
        <w:pStyle w:val="Prrafodelista"/>
        <w:rPr>
          <w:lang w:val="es-CO"/>
        </w:rPr>
      </w:pPr>
    </w:p>
    <w:p w14:paraId="76D62F45" w14:textId="77777777" w:rsidR="00140F66" w:rsidRDefault="00140F66" w:rsidP="00140F66">
      <w:pPr>
        <w:pStyle w:val="Prrafodelista"/>
        <w:rPr>
          <w:lang w:val="es-CO"/>
        </w:rPr>
      </w:pPr>
    </w:p>
    <w:p w14:paraId="66B06989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47371FB4" w14:textId="11851A32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Verifique si (2,1) pertenece a x^2+y^2 ≤ 5.</w:t>
      </w:r>
    </w:p>
    <w:p w14:paraId="7EA4C0CB" w14:textId="77777777" w:rsidR="00140F66" w:rsidRDefault="00140F66" w:rsidP="00140F66">
      <w:pPr>
        <w:pStyle w:val="Prrafodelista"/>
        <w:rPr>
          <w:lang w:val="es-CO"/>
        </w:rPr>
      </w:pPr>
    </w:p>
    <w:p w14:paraId="15A91577" w14:textId="77777777" w:rsidR="00140F66" w:rsidRDefault="00140F66" w:rsidP="00140F66">
      <w:pPr>
        <w:pStyle w:val="Prrafodelista"/>
        <w:rPr>
          <w:lang w:val="es-CO"/>
        </w:rPr>
      </w:pPr>
    </w:p>
    <w:p w14:paraId="7D47A6B8" w14:textId="77777777" w:rsidR="00140F66" w:rsidRDefault="00140F66" w:rsidP="00140F66">
      <w:pPr>
        <w:pStyle w:val="Prrafodelista"/>
        <w:rPr>
          <w:lang w:val="es-CO"/>
        </w:rPr>
      </w:pPr>
    </w:p>
    <w:p w14:paraId="18AFFAAA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28C80AB1" w14:textId="4659E7AA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Determine si 3.1416 &gt; 22/7.</w:t>
      </w:r>
    </w:p>
    <w:p w14:paraId="788FF93F" w14:textId="77777777" w:rsidR="00140F66" w:rsidRDefault="00140F66" w:rsidP="00140F66">
      <w:pPr>
        <w:pStyle w:val="Prrafodelista"/>
        <w:rPr>
          <w:lang w:val="es-CO"/>
        </w:rPr>
      </w:pPr>
    </w:p>
    <w:p w14:paraId="25D3D9E4" w14:textId="77777777" w:rsidR="00140F66" w:rsidRDefault="00140F66" w:rsidP="00140F66">
      <w:pPr>
        <w:pStyle w:val="Prrafodelista"/>
        <w:rPr>
          <w:lang w:val="es-CO"/>
        </w:rPr>
      </w:pPr>
    </w:p>
    <w:p w14:paraId="75FE9691" w14:textId="77777777" w:rsidR="00140F66" w:rsidRDefault="00140F66" w:rsidP="00140F66">
      <w:pPr>
        <w:pStyle w:val="Prrafodelista"/>
        <w:rPr>
          <w:lang w:val="es-CO"/>
        </w:rPr>
      </w:pPr>
    </w:p>
    <w:p w14:paraId="2293DB48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1D4EFB06" w14:textId="0DCCF74F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lastRenderedPageBreak/>
        <w:t>f(x)=sin(x). Con x=0 verifique si f(x)=0.</w:t>
      </w:r>
    </w:p>
    <w:p w14:paraId="2315939F" w14:textId="77777777" w:rsidR="00140F66" w:rsidRDefault="00140F66" w:rsidP="00140F66">
      <w:pPr>
        <w:pStyle w:val="Prrafodelista"/>
        <w:rPr>
          <w:lang w:val="es-CO"/>
        </w:rPr>
      </w:pPr>
    </w:p>
    <w:p w14:paraId="7AFFB671" w14:textId="77777777" w:rsidR="00140F66" w:rsidRDefault="00140F66" w:rsidP="00140F66">
      <w:pPr>
        <w:pStyle w:val="Prrafodelista"/>
        <w:rPr>
          <w:lang w:val="es-CO"/>
        </w:rPr>
      </w:pPr>
    </w:p>
    <w:p w14:paraId="094CEE20" w14:textId="77777777" w:rsidR="00140F66" w:rsidRDefault="00140F66" w:rsidP="00140F66">
      <w:pPr>
        <w:pStyle w:val="Prrafodelista"/>
        <w:rPr>
          <w:lang w:val="es-CO"/>
        </w:rPr>
      </w:pPr>
    </w:p>
    <w:p w14:paraId="3779348E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7A00DD08" w14:textId="21C83966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a=5, b=7. Verifique si a^2 &gt; b.</w:t>
      </w:r>
    </w:p>
    <w:p w14:paraId="59C97CDE" w14:textId="77777777" w:rsidR="00140F66" w:rsidRDefault="00140F66" w:rsidP="00140F66">
      <w:pPr>
        <w:pStyle w:val="Prrafodelista"/>
        <w:rPr>
          <w:lang w:val="es-CO"/>
        </w:rPr>
      </w:pPr>
    </w:p>
    <w:p w14:paraId="68E81B42" w14:textId="77777777" w:rsidR="00140F66" w:rsidRDefault="00140F66" w:rsidP="00140F66">
      <w:pPr>
        <w:pStyle w:val="Prrafodelista"/>
        <w:rPr>
          <w:lang w:val="es-CO"/>
        </w:rPr>
      </w:pPr>
    </w:p>
    <w:p w14:paraId="333B6D7E" w14:textId="77777777" w:rsidR="00140F66" w:rsidRDefault="00140F66" w:rsidP="00140F66">
      <w:pPr>
        <w:pStyle w:val="Prrafodelista"/>
        <w:rPr>
          <w:lang w:val="es-CO"/>
        </w:rPr>
      </w:pPr>
    </w:p>
    <w:p w14:paraId="17442013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0E2C8388" w14:textId="7F92AE47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Verifique si x=3 satisface 1 &lt; x &lt; 5.</w:t>
      </w:r>
    </w:p>
    <w:p w14:paraId="2D646565" w14:textId="77777777" w:rsidR="00140F66" w:rsidRDefault="00140F66" w:rsidP="00140F66">
      <w:pPr>
        <w:pStyle w:val="Prrafodelista"/>
        <w:rPr>
          <w:lang w:val="es-CO"/>
        </w:rPr>
      </w:pPr>
    </w:p>
    <w:p w14:paraId="1D76E885" w14:textId="77777777" w:rsidR="00140F66" w:rsidRDefault="00140F66" w:rsidP="00140F66">
      <w:pPr>
        <w:pStyle w:val="Prrafodelista"/>
        <w:rPr>
          <w:lang w:val="es-CO"/>
        </w:rPr>
      </w:pPr>
    </w:p>
    <w:p w14:paraId="562A6D65" w14:textId="77777777" w:rsidR="00140F66" w:rsidRDefault="00140F66" w:rsidP="00140F66">
      <w:pPr>
        <w:pStyle w:val="Prrafodelista"/>
        <w:rPr>
          <w:lang w:val="es-CO"/>
        </w:rPr>
      </w:pPr>
    </w:p>
    <w:p w14:paraId="682BD7B2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5CBEA330" w14:textId="63838C65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Determine si (1,2) está en 0 ≤ x ≤ 3 y 0 ≤ y ≤ 4.</w:t>
      </w:r>
    </w:p>
    <w:p w14:paraId="6D40A194" w14:textId="77777777" w:rsidR="00140F66" w:rsidRDefault="00140F66" w:rsidP="00140F66">
      <w:pPr>
        <w:pStyle w:val="Prrafodelista"/>
        <w:rPr>
          <w:lang w:val="es-CO"/>
        </w:rPr>
      </w:pPr>
    </w:p>
    <w:p w14:paraId="6D71F74A" w14:textId="77777777" w:rsidR="00140F66" w:rsidRDefault="00140F66" w:rsidP="00140F66">
      <w:pPr>
        <w:pStyle w:val="Prrafodelista"/>
        <w:rPr>
          <w:lang w:val="es-CO"/>
        </w:rPr>
      </w:pPr>
    </w:p>
    <w:p w14:paraId="617DA2D3" w14:textId="77777777" w:rsidR="00140F66" w:rsidRDefault="00140F66" w:rsidP="00140F66">
      <w:pPr>
        <w:pStyle w:val="Prrafodelista"/>
        <w:rPr>
          <w:lang w:val="es-CO"/>
        </w:rPr>
      </w:pPr>
    </w:p>
    <w:p w14:paraId="3ED6D7A0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18875DC7" w14:textId="1D6A352C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 xml:space="preserve">f(x)=x^2-9. Verifique si </w:t>
      </w:r>
      <w:proofErr w:type="gramStart"/>
      <w:r w:rsidRPr="00140F66">
        <w:rPr>
          <w:lang w:val="es-CO"/>
        </w:rPr>
        <w:t>f(</w:t>
      </w:r>
      <w:proofErr w:type="gramEnd"/>
      <w:r w:rsidRPr="00140F66">
        <w:rPr>
          <w:lang w:val="es-CO"/>
        </w:rPr>
        <w:t xml:space="preserve">4)&gt;0 y </w:t>
      </w:r>
      <w:proofErr w:type="gramStart"/>
      <w:r w:rsidRPr="00140F66">
        <w:rPr>
          <w:lang w:val="es-CO"/>
        </w:rPr>
        <w:t>f(</w:t>
      </w:r>
      <w:proofErr w:type="gramEnd"/>
      <w:r w:rsidRPr="00140F66">
        <w:rPr>
          <w:lang w:val="es-CO"/>
        </w:rPr>
        <w:t>-4)&gt;0.</w:t>
      </w:r>
    </w:p>
    <w:p w14:paraId="4C31612F" w14:textId="77777777" w:rsidR="00140F66" w:rsidRDefault="00140F66" w:rsidP="00140F66">
      <w:pPr>
        <w:pStyle w:val="Prrafodelista"/>
        <w:rPr>
          <w:lang w:val="es-CO"/>
        </w:rPr>
      </w:pPr>
    </w:p>
    <w:p w14:paraId="330BE2C3" w14:textId="77777777" w:rsidR="00140F66" w:rsidRDefault="00140F66" w:rsidP="00140F66">
      <w:pPr>
        <w:pStyle w:val="Prrafodelista"/>
        <w:rPr>
          <w:lang w:val="es-CO"/>
        </w:rPr>
      </w:pPr>
    </w:p>
    <w:p w14:paraId="2FC2D277" w14:textId="77777777" w:rsidR="00140F66" w:rsidRDefault="00140F66" w:rsidP="00140F66">
      <w:pPr>
        <w:pStyle w:val="Prrafodelista"/>
        <w:rPr>
          <w:lang w:val="es-CO"/>
        </w:rPr>
      </w:pPr>
    </w:p>
    <w:p w14:paraId="02DA3FA0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1C256001" w14:textId="0D0C1ECC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Verifique desigualdad triangular con a=</w:t>
      </w:r>
      <w:proofErr w:type="gramStart"/>
      <w:r w:rsidRPr="00140F66">
        <w:rPr>
          <w:lang w:val="es-CO"/>
        </w:rPr>
        <w:t>3,b</w:t>
      </w:r>
      <w:proofErr w:type="gramEnd"/>
      <w:r w:rsidRPr="00140F66">
        <w:rPr>
          <w:lang w:val="es-CO"/>
        </w:rPr>
        <w:t>=</w:t>
      </w:r>
      <w:proofErr w:type="gramStart"/>
      <w:r w:rsidRPr="00140F66">
        <w:rPr>
          <w:lang w:val="es-CO"/>
        </w:rPr>
        <w:t>4,c</w:t>
      </w:r>
      <w:proofErr w:type="gramEnd"/>
      <w:r w:rsidRPr="00140F66">
        <w:rPr>
          <w:lang w:val="es-CO"/>
        </w:rPr>
        <w:t>=5.</w:t>
      </w:r>
    </w:p>
    <w:p w14:paraId="47651CBB" w14:textId="77777777" w:rsidR="00140F66" w:rsidRDefault="00140F66" w:rsidP="00140F66">
      <w:pPr>
        <w:pStyle w:val="Prrafodelista"/>
        <w:rPr>
          <w:lang w:val="es-CO"/>
        </w:rPr>
      </w:pPr>
    </w:p>
    <w:p w14:paraId="7E452E2C" w14:textId="77777777" w:rsidR="00140F66" w:rsidRDefault="00140F66" w:rsidP="00140F66">
      <w:pPr>
        <w:pStyle w:val="Prrafodelista"/>
        <w:rPr>
          <w:lang w:val="es-CO"/>
        </w:rPr>
      </w:pPr>
    </w:p>
    <w:p w14:paraId="5FED1D15" w14:textId="77777777" w:rsidR="00140F66" w:rsidRDefault="00140F66" w:rsidP="00140F66">
      <w:pPr>
        <w:pStyle w:val="Prrafodelista"/>
        <w:rPr>
          <w:lang w:val="es-CO"/>
        </w:rPr>
      </w:pPr>
    </w:p>
    <w:p w14:paraId="52FB4E27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60E0CF7E" w14:textId="258B45F7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Determine si n=12 es múltiplo de 3 y de 4.</w:t>
      </w:r>
    </w:p>
    <w:p w14:paraId="199FE119" w14:textId="77777777" w:rsidR="00140F66" w:rsidRDefault="00140F66" w:rsidP="00140F66">
      <w:pPr>
        <w:pStyle w:val="Prrafodelista"/>
        <w:rPr>
          <w:lang w:val="es-CO"/>
        </w:rPr>
      </w:pPr>
    </w:p>
    <w:p w14:paraId="45EB39D3" w14:textId="77777777" w:rsidR="00140F66" w:rsidRDefault="00140F66" w:rsidP="00140F66">
      <w:pPr>
        <w:pStyle w:val="Prrafodelista"/>
        <w:rPr>
          <w:lang w:val="es-CO"/>
        </w:rPr>
      </w:pPr>
    </w:p>
    <w:p w14:paraId="2735AAF8" w14:textId="77777777" w:rsidR="00140F66" w:rsidRDefault="00140F66" w:rsidP="00140F66">
      <w:pPr>
        <w:pStyle w:val="Prrafodelista"/>
        <w:rPr>
          <w:lang w:val="es-CO"/>
        </w:rPr>
      </w:pPr>
    </w:p>
    <w:p w14:paraId="22AC5EF4" w14:textId="77777777" w:rsidR="00140F66" w:rsidRDefault="00140F66" w:rsidP="00140F66">
      <w:pPr>
        <w:pStyle w:val="Prrafodelista"/>
        <w:rPr>
          <w:lang w:val="es-CO"/>
        </w:rPr>
      </w:pPr>
    </w:p>
    <w:p w14:paraId="69438D23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2B84F967" w14:textId="31B358B0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Lista con f(x)=x^2 para x=</w:t>
      </w:r>
      <w:proofErr w:type="gramStart"/>
      <w:r w:rsidRPr="00140F66">
        <w:rPr>
          <w:lang w:val="es-CO"/>
        </w:rPr>
        <w:t>1..</w:t>
      </w:r>
      <w:proofErr w:type="gramEnd"/>
      <w:r w:rsidRPr="00140F66">
        <w:rPr>
          <w:lang w:val="es-CO"/>
        </w:rPr>
        <w:t>5.</w:t>
      </w:r>
    </w:p>
    <w:p w14:paraId="5B24E6B3" w14:textId="77777777" w:rsidR="00140F66" w:rsidRDefault="00140F66" w:rsidP="00140F66">
      <w:pPr>
        <w:pStyle w:val="Prrafodelista"/>
        <w:rPr>
          <w:lang w:val="es-CO"/>
        </w:rPr>
      </w:pPr>
    </w:p>
    <w:p w14:paraId="7487D171" w14:textId="77777777" w:rsidR="00140F66" w:rsidRDefault="00140F66" w:rsidP="00140F66">
      <w:pPr>
        <w:pStyle w:val="Prrafodelista"/>
        <w:rPr>
          <w:lang w:val="es-CO"/>
        </w:rPr>
      </w:pPr>
    </w:p>
    <w:p w14:paraId="195ABB9F" w14:textId="77777777" w:rsidR="00140F66" w:rsidRDefault="00140F66" w:rsidP="00140F66">
      <w:pPr>
        <w:pStyle w:val="Prrafodelista"/>
        <w:rPr>
          <w:lang w:val="es-CO"/>
        </w:rPr>
      </w:pPr>
    </w:p>
    <w:p w14:paraId="4EE71A5B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2760BC16" w14:textId="07C91D32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A</w:t>
      </w:r>
      <w:proofErr w:type="gramStart"/>
      <w:r w:rsidRPr="00140F66">
        <w:rPr>
          <w:lang w:val="es-CO"/>
        </w:rPr>
        <w:t>=[</w:t>
      </w:r>
      <w:proofErr w:type="gramEnd"/>
      <w:r w:rsidRPr="00140F66">
        <w:rPr>
          <w:lang w:val="es-CO"/>
        </w:rPr>
        <w:t>1,4,9,16,25]. Interprete y agregue el siguiente valor.</w:t>
      </w:r>
    </w:p>
    <w:p w14:paraId="58DBEABC" w14:textId="77777777" w:rsidR="00140F66" w:rsidRDefault="00140F66" w:rsidP="00140F66">
      <w:pPr>
        <w:pStyle w:val="Prrafodelista"/>
        <w:rPr>
          <w:lang w:val="es-CO"/>
        </w:rPr>
      </w:pPr>
    </w:p>
    <w:p w14:paraId="06E99DAA" w14:textId="77777777" w:rsidR="00140F66" w:rsidRDefault="00140F66" w:rsidP="00140F66">
      <w:pPr>
        <w:pStyle w:val="Prrafodelista"/>
        <w:rPr>
          <w:lang w:val="es-CO"/>
        </w:rPr>
      </w:pPr>
    </w:p>
    <w:p w14:paraId="2DBAB92A" w14:textId="77777777" w:rsidR="00140F66" w:rsidRDefault="00140F66" w:rsidP="00140F66">
      <w:pPr>
        <w:pStyle w:val="Prrafodelista"/>
        <w:rPr>
          <w:lang w:val="es-CO"/>
        </w:rPr>
      </w:pPr>
    </w:p>
    <w:p w14:paraId="12685A9C" w14:textId="77777777" w:rsidR="00140F66" w:rsidRDefault="00140F66" w:rsidP="00140F66">
      <w:pPr>
        <w:pStyle w:val="Prrafodelista"/>
        <w:rPr>
          <w:lang w:val="es-CO"/>
        </w:rPr>
      </w:pPr>
    </w:p>
    <w:p w14:paraId="77CE22BB" w14:textId="77777777" w:rsidR="00140F66" w:rsidRDefault="00140F66" w:rsidP="00140F66">
      <w:pPr>
        <w:pStyle w:val="Prrafodelista"/>
        <w:rPr>
          <w:lang w:val="es-CO"/>
        </w:rPr>
      </w:pPr>
    </w:p>
    <w:p w14:paraId="2C548189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451C5F66" w14:textId="6B5523C4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Lista con puntos (0,0</w:t>
      </w:r>
      <w:proofErr w:type="gramStart"/>
      <w:r w:rsidRPr="00140F66">
        <w:rPr>
          <w:lang w:val="es-CO"/>
        </w:rPr>
        <w:t>),(</w:t>
      </w:r>
      <w:proofErr w:type="gramEnd"/>
      <w:r w:rsidRPr="00140F66">
        <w:rPr>
          <w:lang w:val="es-CO"/>
        </w:rPr>
        <w:t>1,1</w:t>
      </w:r>
      <w:proofErr w:type="gramStart"/>
      <w:r w:rsidRPr="00140F66">
        <w:rPr>
          <w:lang w:val="es-CO"/>
        </w:rPr>
        <w:t>),(</w:t>
      </w:r>
      <w:proofErr w:type="gramEnd"/>
      <w:r w:rsidRPr="00140F66">
        <w:rPr>
          <w:lang w:val="es-CO"/>
        </w:rPr>
        <w:t>2,4</w:t>
      </w:r>
      <w:proofErr w:type="gramStart"/>
      <w:r w:rsidRPr="00140F66">
        <w:rPr>
          <w:lang w:val="es-CO"/>
        </w:rPr>
        <w:t>),(</w:t>
      </w:r>
      <w:proofErr w:type="gramEnd"/>
      <w:r w:rsidRPr="00140F66">
        <w:rPr>
          <w:lang w:val="es-CO"/>
        </w:rPr>
        <w:t>3,9).</w:t>
      </w:r>
    </w:p>
    <w:p w14:paraId="57838368" w14:textId="77777777" w:rsidR="00140F66" w:rsidRDefault="00140F66" w:rsidP="00140F66">
      <w:pPr>
        <w:pStyle w:val="Prrafodelista"/>
        <w:rPr>
          <w:lang w:val="es-CO"/>
        </w:rPr>
      </w:pPr>
    </w:p>
    <w:p w14:paraId="413E8D82" w14:textId="77777777" w:rsidR="00140F66" w:rsidRDefault="00140F66" w:rsidP="00140F66">
      <w:pPr>
        <w:pStyle w:val="Prrafodelista"/>
        <w:rPr>
          <w:lang w:val="es-CO"/>
        </w:rPr>
      </w:pPr>
    </w:p>
    <w:p w14:paraId="5E8DA93E" w14:textId="77777777" w:rsidR="00140F66" w:rsidRDefault="00140F66" w:rsidP="00140F66">
      <w:pPr>
        <w:pStyle w:val="Prrafodelista"/>
        <w:rPr>
          <w:lang w:val="es-CO"/>
        </w:rPr>
      </w:pPr>
    </w:p>
    <w:p w14:paraId="2684FA90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6C84A9DD" w14:textId="45C5185A" w:rsidR="00C4588E" w:rsidRPr="00140F66" w:rsidRDefault="00000000" w:rsidP="00140F66">
      <w:pPr>
        <w:pStyle w:val="Prrafodelista"/>
        <w:numPr>
          <w:ilvl w:val="0"/>
          <w:numId w:val="10"/>
        </w:numPr>
        <w:rPr>
          <w:lang w:val="es-CO"/>
        </w:rPr>
      </w:pPr>
      <w:r w:rsidRPr="00140F66">
        <w:rPr>
          <w:lang w:val="es-CO"/>
        </w:rPr>
        <w:t>Tupla v</w:t>
      </w:r>
      <w:proofErr w:type="gramStart"/>
      <w:r w:rsidRPr="00140F66">
        <w:rPr>
          <w:lang w:val="es-CO"/>
        </w:rPr>
        <w:t>=(</w:t>
      </w:r>
      <w:proofErr w:type="gramEnd"/>
      <w:r w:rsidRPr="00140F66">
        <w:rPr>
          <w:lang w:val="es-CO"/>
        </w:rPr>
        <w:t>3,-2,5) y calcule su norma.</w:t>
      </w:r>
    </w:p>
    <w:p w14:paraId="7EC424CF" w14:textId="77777777" w:rsidR="00140F66" w:rsidRDefault="00140F66" w:rsidP="00140F66">
      <w:pPr>
        <w:pStyle w:val="Prrafodelista"/>
        <w:rPr>
          <w:lang w:val="es-CO"/>
        </w:rPr>
      </w:pPr>
    </w:p>
    <w:p w14:paraId="09C7D2E6" w14:textId="77777777" w:rsidR="00140F66" w:rsidRDefault="00140F66" w:rsidP="00140F66">
      <w:pPr>
        <w:pStyle w:val="Prrafodelista"/>
        <w:rPr>
          <w:lang w:val="es-CO"/>
        </w:rPr>
      </w:pPr>
    </w:p>
    <w:p w14:paraId="5DE800EC" w14:textId="77777777" w:rsidR="00140F66" w:rsidRDefault="00140F66" w:rsidP="00140F66">
      <w:pPr>
        <w:pStyle w:val="Prrafodelista"/>
        <w:rPr>
          <w:lang w:val="es-CO"/>
        </w:rPr>
      </w:pPr>
    </w:p>
    <w:p w14:paraId="27AB0C0F" w14:textId="77777777" w:rsidR="00140F66" w:rsidRDefault="00140F66" w:rsidP="00140F66">
      <w:pPr>
        <w:pStyle w:val="Prrafodelista"/>
        <w:rPr>
          <w:lang w:val="es-CO"/>
        </w:rPr>
      </w:pPr>
    </w:p>
    <w:p w14:paraId="0A95960C" w14:textId="77777777" w:rsidR="00140F66" w:rsidRPr="00140F66" w:rsidRDefault="00140F66" w:rsidP="00140F66">
      <w:pPr>
        <w:pStyle w:val="Prrafodelista"/>
        <w:rPr>
          <w:lang w:val="es-CO"/>
        </w:rPr>
      </w:pPr>
    </w:p>
    <w:p w14:paraId="38756D03" w14:textId="77777777" w:rsidR="00C4588E" w:rsidRPr="00D616B1" w:rsidRDefault="00000000">
      <w:pPr>
        <w:rPr>
          <w:lang w:val="es-CO"/>
        </w:rPr>
      </w:pPr>
      <w:r w:rsidRPr="00D616B1">
        <w:rPr>
          <w:lang w:val="es-CO"/>
        </w:rPr>
        <w:t>25. Conjuntos A</w:t>
      </w:r>
      <w:proofErr w:type="gramStart"/>
      <w:r w:rsidRPr="00D616B1">
        <w:rPr>
          <w:lang w:val="es-CO"/>
        </w:rPr>
        <w:t>={</w:t>
      </w:r>
      <w:proofErr w:type="gramEnd"/>
      <w:r w:rsidRPr="00D616B1">
        <w:rPr>
          <w:lang w:val="es-CO"/>
        </w:rPr>
        <w:t>1,2,3,4}, B</w:t>
      </w:r>
      <w:proofErr w:type="gramStart"/>
      <w:r w:rsidRPr="00D616B1">
        <w:rPr>
          <w:lang w:val="es-CO"/>
        </w:rPr>
        <w:t>={</w:t>
      </w:r>
      <w:proofErr w:type="gramEnd"/>
      <w:r w:rsidRPr="00D616B1">
        <w:rPr>
          <w:lang w:val="es-CO"/>
        </w:rPr>
        <w:t>3,4,5,6}. Halle unión, intersección y A-B.</w:t>
      </w:r>
    </w:p>
    <w:sectPr w:rsidR="00C4588E" w:rsidRPr="00D61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D074A7"/>
    <w:multiLevelType w:val="hybridMultilevel"/>
    <w:tmpl w:val="4798E7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3960E4"/>
    <w:multiLevelType w:val="hybridMultilevel"/>
    <w:tmpl w:val="FA9A850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93563">
    <w:abstractNumId w:val="8"/>
  </w:num>
  <w:num w:numId="2" w16cid:durableId="972710629">
    <w:abstractNumId w:val="6"/>
  </w:num>
  <w:num w:numId="3" w16cid:durableId="1498496404">
    <w:abstractNumId w:val="5"/>
  </w:num>
  <w:num w:numId="4" w16cid:durableId="559512920">
    <w:abstractNumId w:val="4"/>
  </w:num>
  <w:num w:numId="5" w16cid:durableId="1341809033">
    <w:abstractNumId w:val="7"/>
  </w:num>
  <w:num w:numId="6" w16cid:durableId="226958006">
    <w:abstractNumId w:val="3"/>
  </w:num>
  <w:num w:numId="7" w16cid:durableId="1803306031">
    <w:abstractNumId w:val="2"/>
  </w:num>
  <w:num w:numId="8" w16cid:durableId="1637761442">
    <w:abstractNumId w:val="1"/>
  </w:num>
  <w:num w:numId="9" w16cid:durableId="379596530">
    <w:abstractNumId w:val="0"/>
  </w:num>
  <w:num w:numId="10" w16cid:durableId="825705069">
    <w:abstractNumId w:val="9"/>
  </w:num>
  <w:num w:numId="11" w16cid:durableId="82919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F66"/>
    <w:rsid w:val="0015074B"/>
    <w:rsid w:val="00286508"/>
    <w:rsid w:val="0029639D"/>
    <w:rsid w:val="00304920"/>
    <w:rsid w:val="00326F90"/>
    <w:rsid w:val="005E4D1A"/>
    <w:rsid w:val="0087652F"/>
    <w:rsid w:val="00AA1D8D"/>
    <w:rsid w:val="00AD399F"/>
    <w:rsid w:val="00AF77DC"/>
    <w:rsid w:val="00B47730"/>
    <w:rsid w:val="00C4588E"/>
    <w:rsid w:val="00CB0664"/>
    <w:rsid w:val="00D616B1"/>
    <w:rsid w:val="00F227BF"/>
    <w:rsid w:val="00F67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BE041"/>
  <w14:defaultImageDpi w14:val="300"/>
  <w15:docId w15:val="{05BD5DF2-0486-4CF3-ABBC-0212209E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8</cp:revision>
  <cp:lastPrinted>2026-03-01T18:35:00Z</cp:lastPrinted>
  <dcterms:created xsi:type="dcterms:W3CDTF">2013-12-23T23:15:00Z</dcterms:created>
  <dcterms:modified xsi:type="dcterms:W3CDTF">2026-03-05T17:02:00Z</dcterms:modified>
  <cp:category/>
</cp:coreProperties>
</file>