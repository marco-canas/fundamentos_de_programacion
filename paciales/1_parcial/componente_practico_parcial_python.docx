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Componente Práctico del Parcial – Fundamentos de Programación con Python (Ciencia de Datos)</w:t>
      </w:r>
    </w:p>
    <w:p>
      <w:r>
        <w:br/>
        <w:t>Instrucciones:</w:t>
        <w:br/>
        <w:t>1. Responda cada ejercicio escribiendo el código Python correspondiente en el IDLE de Python.</w:t>
        <w:br/>
        <w:t>2. Debe presentar sintaxis correcta e identación adecuada.</w:t>
        <w:br/>
        <w:t>3. No se permite el uso de internet ni librerías externas.</w:t>
        <w:br/>
        <w:t>4. Puede usar únicamente Python estándar.</w:t>
        <w:br/>
        <w:t>5. Cuando sea necesario, muestre el resultado usando print().</w:t>
        <w:br/>
      </w:r>
    </w:p>
    <w:p>
      <w:r>
        <w:t>1. Cree una variable x=5 y calcule f(x)=x**2-3*x+2.</w:t>
      </w:r>
    </w:p>
    <w:p>
      <w:r>
        <w:t>2. Cree dos variables a=7 y b=3. Calcule a**2 + b**2.</w:t>
      </w:r>
    </w:p>
    <w:p>
      <w:r>
        <w:t>3. Cree una variable r=4 y calcule el área del círculo A = pi*r**2 usando pi=3.1416.</w:t>
      </w:r>
    </w:p>
    <w:p>
      <w:r>
        <w:t>4. Cree variables x=3, y=4 y calcule la distancia al origen sqrt(x**2+y**2).</w:t>
      </w:r>
    </w:p>
    <w:p>
      <w:r>
        <w:t>5. Cree una variable n=27 y determine si es divisible por 3 usando el operador %.</w:t>
      </w:r>
    </w:p>
    <w:p>
      <w:r>
        <w:t>6. Cree una variable x=2 y evalúe f(x)=x**3 - 2*x + 1.</w:t>
      </w:r>
    </w:p>
    <w:p>
      <w:r>
        <w:t>7. Cree variables a=5 y b=9 y verifique si a&lt;b usando operadores relacionales.</w:t>
      </w:r>
    </w:p>
    <w:p>
      <w:r>
        <w:t>8. Cree variables x=4, y=6 y determine si x&lt;y and y&lt;10.</w:t>
      </w:r>
    </w:p>
    <w:p>
      <w:r>
        <w:t>9. Cree una variable x=3 y verifique si 1&lt;x&lt;5.</w:t>
      </w:r>
    </w:p>
    <w:p>
      <w:r>
        <w:t>10. Cree variables a=8, b=2 y calcule la división entera a//b.</w:t>
      </w:r>
    </w:p>
    <w:p>
      <w:r>
        <w:t>11. Cree una lista con los números 1,2,3,4,5.</w:t>
      </w:r>
    </w:p>
    <w:p>
      <w:r>
        <w:t>12. Cree una lista con los cuadrados de 1,2,3,4,5.</w:t>
      </w:r>
    </w:p>
    <w:p>
      <w:r>
        <w:t>13. Cree una lista con los valores de f(x)=x**2 para x=1..5.</w:t>
      </w:r>
    </w:p>
    <w:p>
      <w:r>
        <w:t>14. Cree una lista llamada puntos con (0,0),(1,1),(2,4),(3,9).</w:t>
      </w:r>
    </w:p>
    <w:p>
      <w:r>
        <w:t>15. Cree una lista A=[2,4,6,8] y agregue el número 10.</w:t>
      </w:r>
    </w:p>
    <w:p>
      <w:r>
        <w:t>16. Cree una lista B=[1,3,5,7] y acceda al tercer elemento.</w:t>
      </w:r>
    </w:p>
    <w:p>
      <w:r>
        <w:t>17. Cree una lista con los valores de la función f(x)=2*x+1 para x=0..4.</w:t>
      </w:r>
    </w:p>
    <w:p>
      <w:r>
        <w:t>18. Cree una tupla que represente el vector (3,-1,2).</w:t>
      </w:r>
    </w:p>
    <w:p>
      <w:r>
        <w:t>19. Cree una tupla con las coordenadas del punto (4,5).</w:t>
      </w:r>
    </w:p>
    <w:p>
      <w:r>
        <w:t>20. Cree una tupla con tres números y calcule su suma.</w:t>
      </w:r>
    </w:p>
    <w:p>
      <w:r>
        <w:t>21. Cree un conjunto A={1,2,3,4}.</w:t>
      </w:r>
    </w:p>
    <w:p>
      <w:r>
        <w:t>22. Cree un conjunto B={3,4,5,6}.</w:t>
      </w:r>
    </w:p>
    <w:p>
      <w:r>
        <w:t>23. Calcule la unión de A y B.</w:t>
      </w:r>
    </w:p>
    <w:p>
      <w:r>
        <w:t>24. Calcule la intersección de A y B.</w:t>
      </w:r>
    </w:p>
    <w:p>
      <w:r>
        <w:t>25. Calcule la diferencia A-B.</w:t>
      </w:r>
    </w:p>
    <w:p>
      <w:r>
        <w:t>26. Cree una lista con números pares entre 2 y 10.</w:t>
      </w:r>
    </w:p>
    <w:p>
      <w:r>
        <w:t>27. Cree una lista con los valores de x**3 para x=1..5.</w:t>
      </w:r>
    </w:p>
    <w:p>
      <w:r>
        <w:t>28. Cree una variable x=10 y use operadores de asignación para sumar 5.</w:t>
      </w:r>
    </w:p>
    <w:p>
      <w:r>
        <w:t>29. Cree una variable y=20 y use operadores de asignación para multiplicar por 2.</w:t>
      </w:r>
    </w:p>
    <w:p>
      <w:r>
        <w:t>30. Cree variables x=3,y=4,z=5 y verifique si forman un triángulo rectángulo evaluando x**2+y**2==z**2.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